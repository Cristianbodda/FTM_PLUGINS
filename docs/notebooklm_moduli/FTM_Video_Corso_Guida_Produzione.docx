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667EEA"/>
          <w:sz w:val="56"/>
        </w:rPr>
        <w:t>FTM Academy</w:t>
        <w:br/>
        <w:t>Video Corso Coach/Formatore</w:t>
      </w:r>
    </w:p>
    <w:p>
      <w:pPr>
        <w:jc w:val="center"/>
      </w:pPr>
      <w:r>
        <w:rPr>
          <w:color w:val="764BA2"/>
          <w:sz w:val="32"/>
        </w:rPr>
        <w:t>Guida alla Produzione con NotebookLM</w:t>
      </w:r>
    </w:p>
    <w:p/>
    <w:p>
      <w:pPr>
        <w:jc w:val="center"/>
      </w:pPr>
      <w:r>
        <w:rPr>
          <w:color w:val="666666"/>
          <w:sz w:val="24"/>
        </w:rPr>
        <w:t>Versione 1.0 - Febbraio 2026</w:t>
        <w:br/>
        <w:t>FTM Academy - Gestione Competenze Professionali</w:t>
      </w:r>
    </w:p>
    <w:p>
      <w:r>
        <w:br w:type="page"/>
      </w:r>
    </w:p>
    <w:p>
      <w:pPr>
        <w:pStyle w:val="Heading1"/>
      </w:pPr>
      <w:r>
        <w:t>Indice</w:t>
      </w:r>
    </w:p>
    <w:p>
      <w:r>
        <w:t>1. Panoramica del Progetto</w:t>
      </w:r>
    </w:p>
    <w:p>
      <w:r>
        <w:t>2. Tabella dei 10 Moduli</w:t>
      </w:r>
    </w:p>
    <w:p>
      <w:r>
        <w:t>3. Passi per la Produzione</w:t>
      </w:r>
    </w:p>
    <w:p>
      <w:r>
        <w:t>4. Prompt Personalizzati per NotebookLM</w:t>
      </w:r>
    </w:p>
    <w:p>
      <w:r>
        <w:t>5. Checklist Finale</w:t>
      </w:r>
    </w:p>
    <w:p>
      <w:r>
        <w:br w:type="page"/>
      </w:r>
    </w:p>
    <w:p>
      <w:pPr>
        <w:pStyle w:val="Heading1"/>
      </w:pPr>
      <w:r>
        <w:t>1. Panoramica del Progetto</w:t>
      </w:r>
    </w:p>
    <w:p>
      <w:r>
        <w:t>Questo documento descrive il processo per creare un video corso completo per coach e formatori FTM Academy, utilizzando Google NotebookLM per generare l'audio narrato e PowerPoint per le slide visive.</w:t>
      </w:r>
    </w:p>
    <w:p>
      <w:pPr>
        <w:pStyle w:val="Heading2"/>
      </w:pPr>
      <w:r>
        <w:t>Flusso di Produzione</w:t>
      </w:r>
    </w:p>
    <w:p>
      <w:pPr>
        <w:jc w:val="center"/>
      </w:pPr>
      <w:r>
        <w:rPr>
          <w:color w:val="333333"/>
          <w:sz w:val="22"/>
        </w:rPr>
        <w:t>Manuale (3603 righe .md)</w:t>
        <w:br/>
        <w:t xml:space="preserve">          ↓</w:t>
        <w:br/>
        <w:t>10 Documenti per Modulo</w:t>
        <w:br/>
        <w:t xml:space="preserve">          ↓</w:t>
        <w:br/>
        <w:t>Carica su NotebookLM (1 notebook per modulo)</w:t>
        <w:br/>
        <w:t xml:space="preserve">          ↓</w:t>
        <w:br/>
        <w:t>Genera Audio Overview per ogni modulo</w:t>
        <w:br/>
        <w:t xml:space="preserve">          ↓</w:t>
        <w:br/>
        <w:t>Scarica audio (.wav/.mp3)</w:t>
        <w:br/>
        <w:t xml:space="preserve">          ↓</w:t>
        <w:br/>
        <w:t>Abbina a slide PowerPoint</w:t>
        <w:br/>
        <w:t xml:space="preserve">          ↓</w:t>
        <w:br/>
        <w:t>VIDEO CORSO COMPLETO</w:t>
      </w:r>
    </w:p>
    <w:p>
      <w:r>
        <w:br w:type="page"/>
      </w:r>
    </w:p>
    <w:p>
      <w:pPr>
        <w:pStyle w:val="Heading1"/>
      </w:pPr>
      <w:r>
        <w:t>2. Tabella dei 10 Moduli</w:t>
      </w:r>
    </w:p>
    <w:p>
      <w:r>
        <w:t>Ogni modulo corrisponde a un file .md separato, pronto per essere caricato su NotebookLM.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Capitoli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Titolo Modulo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Contenuto Principale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Parole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Modulo_01_Introduzione_Accesso.md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Cap. 1-2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Introduzione e Accesso al Sistema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Cos'è FTM Academy, i 5 strumenti del coach, le 4 fonti dati, flusso di lavoro, accesso al sistema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~890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Modulo_02_Dashboard_Viste_Filtri.md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Cap. 3-5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Coach Dashboard - Panoramica, Viste e Filtri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Struttura dashboard, pulsanti header, 5 statistiche, 6 quick filters, 4 viste, zoom, filtri avanzati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~1988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Modulo_03_Card_Studente_Azioni.md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Cap. 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Card Studente e Azioni Rapide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Card studente, header/badge, 3 barre progresso, badge stato, timeline, atelier, scelte, 7 quick actions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~1176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Modulo_04_Report_Studente_Tab_Radar.md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Cap. 7-8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 Studente - Tab e Radar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7 tab principali, 6 tab FTM, radar SVG/Chart.js, valutazione inline, selettore quiz, stampa personalizzata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~3678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Modulo_05_Gap_Analysis_Spunti.md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Cap. 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Gap Analysis e Spunti Colloquio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Gap Analysis, soglie configurabili, indicatori sopra/sottovalutazione, spunti colloquio, tono formale/colloquiale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~910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Modulo_06_Valutazione_Scala_Bloom.md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Cap. 10 + App.B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Valutazione Formatore e Scala Bloom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Pagina valutazione, selezione settore, compilazione aree, scala Bloom 0-6 con esempi per settore, salvataggio stati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~2403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Modulo_07_Bilancio_Note_Coach.md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Cap. 11-12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Bilancio Competenze e Note Coach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6 tab bilancio (Panoramica, Radar, Mappa, Confronta, Colloquio, Matching), note coach, visibilità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~2291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Modulo_08_SelfAssessment_Scheduler.md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Cap. 13-14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Self-Assessment e FTM Scheduler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Dashboard autovalutazioni, azioni studente, Scheduler con calendario, gruppi, aule, atelier, presenze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~3819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Modulo_09_Casi_Uso_Pratici.md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Cap. 15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Casi d'Uso Pratici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16 workflow passo-passo: nuovo studente, colloquio, valutazione, confronto, export, scheduler, filtri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~1825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Modulo_10_Problemi_Riferimenti.md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Cap. 16 + App.A,C,D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Risoluzione Problemi e Riferimenti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14 problemi comuni, contatti supporto, glossario, checklist settimanale, mappa navigazione, URL, AJAX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~2639</w:t>
            </w:r>
          </w:p>
        </w:tc>
      </w:tr>
    </w:tbl>
    <w:p>
      <w:r>
        <w:br w:type="page"/>
      </w:r>
    </w:p>
    <w:p>
      <w:pPr>
        <w:pStyle w:val="Heading1"/>
      </w:pPr>
      <w:r>
        <w:t>3. Passi per la Produzione</w:t>
      </w:r>
    </w:p>
    <w:p>
      <w:pPr>
        <w:pStyle w:val="Heading2"/>
      </w:pPr>
      <w:r>
        <w:t>Passo 1: Preparazione File</w:t>
      </w:r>
    </w:p>
    <w:p>
      <w:pPr>
        <w:pStyle w:val="ListBullet"/>
        <w:spacing w:after="60"/>
      </w:pPr>
      <w:r>
        <w:t>I 10 file .md sono già pronti nella cartella docs/notebooklm_moduli/</w:t>
      </w:r>
    </w:p>
    <w:p>
      <w:pPr>
        <w:pStyle w:val="ListBullet"/>
        <w:spacing w:after="60"/>
      </w:pPr>
      <w:r>
        <w:t>Ogni file ha un header descrittivo che guida NotebookLM sul contenuto</w:t>
      </w:r>
    </w:p>
    <w:p>
      <w:pPr>
        <w:pStyle w:val="ListBullet"/>
        <w:spacing w:after="60"/>
      </w:pPr>
      <w:r>
        <w:t>Verifica che tutti i file siano presenti (vedi tabella sopra)</w:t>
      </w:r>
    </w:p>
    <w:p/>
    <w:p>
      <w:pPr>
        <w:pStyle w:val="Heading2"/>
      </w:pPr>
      <w:r>
        <w:t>Passo 2: Configurare NotebookLM</w:t>
      </w:r>
    </w:p>
    <w:p>
      <w:pPr>
        <w:pStyle w:val="ListBullet"/>
        <w:spacing w:after="60"/>
      </w:pPr>
      <w:r>
        <w:t>Vai su notebooklm.google.com</w:t>
      </w:r>
    </w:p>
    <w:p>
      <w:pPr>
        <w:pStyle w:val="ListBullet"/>
        <w:spacing w:after="60"/>
      </w:pPr>
      <w:r>
        <w:t>Accedi con il tuo account Google</w:t>
      </w:r>
    </w:p>
    <w:p>
      <w:pPr>
        <w:pStyle w:val="ListBullet"/>
        <w:spacing w:after="60"/>
      </w:pPr>
      <w:r>
        <w:t>Clicca sull'icona ingranaggio (Settings) in alto a destra</w:t>
      </w:r>
    </w:p>
    <w:p>
      <w:pPr>
        <w:pStyle w:val="ListBullet"/>
        <w:spacing w:after="60"/>
      </w:pPr>
      <w:r>
        <w:t>Vai su "Output Language" e seleziona "Italiano"</w:t>
      </w:r>
    </w:p>
    <w:p>
      <w:pPr>
        <w:pStyle w:val="ListBullet"/>
        <w:spacing w:after="60"/>
      </w:pPr>
      <w:r>
        <w:t>Questa impostazione farà generare l'audio in italiano</w:t>
      </w:r>
    </w:p>
    <w:p/>
    <w:p>
      <w:pPr>
        <w:pStyle w:val="Heading2"/>
      </w:pPr>
      <w:r>
        <w:t>Passo 3: Creare i Notebook (uno per modulo)</w:t>
      </w:r>
    </w:p>
    <w:p>
      <w:pPr>
        <w:pStyle w:val="ListBullet"/>
        <w:spacing w:after="60"/>
      </w:pPr>
      <w:r>
        <w:t>Clicca "New Notebook" (o "+ Crea")</w:t>
      </w:r>
    </w:p>
    <w:p>
      <w:pPr>
        <w:pStyle w:val="ListBullet"/>
        <w:spacing w:after="60"/>
      </w:pPr>
      <w:r>
        <w:t>Rinomina il notebook: es. "FTM Corso - Modulo 1: Introduzione"</w:t>
      </w:r>
    </w:p>
    <w:p>
      <w:pPr>
        <w:pStyle w:val="ListBullet"/>
        <w:spacing w:after="60"/>
      </w:pPr>
      <w:r>
        <w:t>Clicca "Add source" &gt; "Upload" e carica il file .md del modulo</w:t>
      </w:r>
    </w:p>
    <w:p>
      <w:pPr>
        <w:pStyle w:val="ListBullet"/>
        <w:spacing w:after="60"/>
      </w:pPr>
      <w:r>
        <w:t>Attendi che NotebookLM processi il documento (pochi secondi)</w:t>
      </w:r>
    </w:p>
    <w:p>
      <w:pPr>
        <w:pStyle w:val="ListBullet"/>
        <w:spacing w:after="60"/>
      </w:pPr>
      <w:r>
        <w:t>Ripeti per tutti i 10 moduli</w:t>
      </w:r>
    </w:p>
    <w:p/>
    <w:p>
      <w:pPr>
        <w:pStyle w:val="Heading2"/>
      </w:pPr>
      <w:r>
        <w:t>Passo 4: Generare l'Audio Overview</w:t>
      </w:r>
    </w:p>
    <w:p>
      <w:pPr>
        <w:pStyle w:val="ListBullet"/>
        <w:spacing w:after="60"/>
      </w:pPr>
      <w:r>
        <w:t>Nel pannello destro "Studio", trova "Audio Overview"</w:t>
      </w:r>
    </w:p>
    <w:p>
      <w:pPr>
        <w:pStyle w:val="ListBullet"/>
        <w:spacing w:after="60"/>
      </w:pPr>
      <w:r>
        <w:t>Clicca su "Customize" (Personalizza) - IMPORTANTE</w:t>
      </w:r>
    </w:p>
    <w:p>
      <w:pPr>
        <w:pStyle w:val="ListBullet"/>
        <w:spacing w:after="60"/>
      </w:pPr>
      <w:r>
        <w:t>Inserisci il prompt personalizzato (vedi sezione 4)</w:t>
      </w:r>
    </w:p>
    <w:p>
      <w:pPr>
        <w:pStyle w:val="ListBullet"/>
        <w:spacing w:after="60"/>
      </w:pPr>
      <w:r>
        <w:t>Scegli formato: "Single speaker" (lezione) o "Deep dive" (dialogo)</w:t>
      </w:r>
    </w:p>
    <w:p>
      <w:pPr>
        <w:pStyle w:val="ListBullet"/>
        <w:spacing w:after="60"/>
      </w:pPr>
      <w:r>
        <w:t>Scegli lunghezza: "Default" (5-10 min) o "Longer" (10-20 min)</w:t>
      </w:r>
    </w:p>
    <w:p>
      <w:pPr>
        <w:pStyle w:val="ListBullet"/>
        <w:spacing w:after="60"/>
      </w:pPr>
      <w:r>
        <w:t>Clicca "Generate" e attendi 2-5 minuti</w:t>
      </w:r>
    </w:p>
    <w:p/>
    <w:p>
      <w:pPr>
        <w:pStyle w:val="Heading2"/>
      </w:pPr>
      <w:r>
        <w:t>Passo 5: Scaricare gli Audio</w:t>
      </w:r>
    </w:p>
    <w:p>
      <w:pPr>
        <w:pStyle w:val="ListBullet"/>
        <w:spacing w:after="60"/>
      </w:pPr>
      <w:r>
        <w:t>Quando l'audio è pronto, clicca i tre puntini (menu)</w:t>
      </w:r>
    </w:p>
    <w:p>
      <w:pPr>
        <w:pStyle w:val="ListBullet"/>
        <w:spacing w:after="60"/>
      </w:pPr>
      <w:r>
        <w:t>Seleziona "Download"</w:t>
      </w:r>
    </w:p>
    <w:p>
      <w:pPr>
        <w:pStyle w:val="ListBullet"/>
        <w:spacing w:after="60"/>
      </w:pPr>
      <w:r>
        <w:t>Rinomina il file: es. "Audio_Modulo_01_Introduzione.wav"</w:t>
      </w:r>
    </w:p>
    <w:p>
      <w:pPr>
        <w:pStyle w:val="ListBullet"/>
        <w:spacing w:after="60"/>
      </w:pPr>
      <w:r>
        <w:t>Ripeti per tutti i 10 moduli</w:t>
      </w:r>
    </w:p>
    <w:p/>
    <w:p>
      <w:pPr>
        <w:pStyle w:val="Heading2"/>
      </w:pPr>
      <w:r>
        <w:t>Passo 6: Preparare i PowerPoint</w:t>
      </w:r>
    </w:p>
    <w:p>
      <w:pPr>
        <w:pStyle w:val="ListBullet"/>
        <w:spacing w:after="60"/>
      </w:pPr>
      <w:r>
        <w:t>I 10 file .pptx sono già pronti nella cartella docs/notebooklm_moduli/</w:t>
      </w:r>
    </w:p>
    <w:p>
      <w:pPr>
        <w:pStyle w:val="ListBullet"/>
        <w:spacing w:after="60"/>
      </w:pPr>
      <w:r>
        <w:t>Ogni presentazione ha slide con placeholder per screenshot</w:t>
      </w:r>
    </w:p>
    <w:p>
      <w:pPr>
        <w:pStyle w:val="ListBullet"/>
        <w:spacing w:after="60"/>
      </w:pPr>
      <w:r>
        <w:t>Sostituisci i placeholder con screenshot reali della piattaforma</w:t>
      </w:r>
    </w:p>
    <w:p>
      <w:pPr>
        <w:pStyle w:val="ListBullet"/>
        <w:spacing w:after="60"/>
      </w:pPr>
      <w:r>
        <w:t>Aggiungi eventuali slide extra con contenuti aggiuntivi</w:t>
      </w:r>
    </w:p>
    <w:p/>
    <w:p>
      <w:pPr>
        <w:pStyle w:val="Heading2"/>
      </w:pPr>
      <w:r>
        <w:t>Passo 7: Assemblare il Video Corso</w:t>
      </w:r>
    </w:p>
    <w:p>
      <w:pPr>
        <w:pStyle w:val="ListBullet"/>
        <w:spacing w:after="60"/>
      </w:pPr>
      <w:r>
        <w:t>Per ogni modulo: apri il PowerPoint corrispondente</w:t>
      </w:r>
    </w:p>
    <w:p>
      <w:pPr>
        <w:pStyle w:val="ListBullet"/>
        <w:spacing w:after="60"/>
      </w:pPr>
      <w:r>
        <w:t>Inserisci &gt; Audio &gt; Audio nel PC &gt; seleziona il file audio</w:t>
      </w:r>
    </w:p>
    <w:p>
      <w:pPr>
        <w:pStyle w:val="ListBullet"/>
        <w:spacing w:after="60"/>
      </w:pPr>
      <w:r>
        <w:t>Oppure usa un video editor (CapCut, DaVinci, Camtasia)</w:t>
      </w:r>
    </w:p>
    <w:p>
      <w:pPr>
        <w:pStyle w:val="ListBullet"/>
        <w:spacing w:after="60"/>
      </w:pPr>
      <w:r>
        <w:t>Sincronizza le slide con l'audio</w:t>
      </w:r>
    </w:p>
    <w:p>
      <w:pPr>
        <w:pStyle w:val="ListBullet"/>
        <w:spacing w:after="60"/>
      </w:pPr>
      <w:r>
        <w:t>Esporta come video (.mp4)</w:t>
      </w:r>
    </w:p>
    <w:p/>
    <w:p>
      <w:r>
        <w:br w:type="page"/>
      </w:r>
    </w:p>
    <w:p>
      <w:pPr>
        <w:pStyle w:val="Heading1"/>
      </w:pPr>
      <w:r>
        <w:t>4. Prompt Personalizzati per NotebookLM</w:t>
      </w:r>
    </w:p>
    <w:p>
      <w:r>
        <w:t>Per ogni modulo, usa il prompt base qui sotto nel campo "Customize" di NotebookLM. Puoi personalizzarlo aggiungendo la riga specifica per il modulo.</w:t>
      </w:r>
    </w:p>
    <w:p>
      <w:pPr>
        <w:pStyle w:val="Heading2"/>
      </w:pPr>
      <w:r>
        <w:t>Prompt Base (uguale per tutti)</w:t>
      </w:r>
    </w:p>
    <w:p>
      <w:pPr>
        <w:pStyle w:val="NoSpacing"/>
      </w:pPr>
      <w:r>
        <w:rPr>
          <w:rFonts w:ascii="Consolas" w:hAnsi="Consolas"/>
          <w:sz w:val="20"/>
        </w:rPr>
        <w:t>Crea una lezione formativa in italiano per coach/formatori professionali.</w:t>
        <w:br/>
        <w:t>Il tono deve essere professionale ma accessibile, come un formatore esperto</w:t>
        <w:br/>
        <w:t>che spiega a un collega come usare il sistema FTM Academy.</w:t>
        <w:br/>
        <w:br/>
        <w:t>Concentrati su:</w:t>
        <w:br/>
        <w:t>- Spiegare passo-passo ogni funzionalità descritta</w:t>
        <w:br/>
        <w:t>- Dare suggerimenti pratici su quando e come usare ogni strumento</w:t>
        <w:br/>
        <w:t>- Evidenziare gli errori comuni da evitare</w:t>
        <w:br/>
        <w:br/>
        <w:t>NON usare un formato podcast informale. Questo è materiale formativo</w:t>
        <w:br/>
        <w:t>per un video corso aziendale.</w:t>
      </w:r>
    </w:p>
    <w:p>
      <w:pPr>
        <w:pStyle w:val="Heading2"/>
      </w:pPr>
      <w:r>
        <w:t>Aggiunte Specifiche per Modulo</w:t>
      </w:r>
    </w:p>
    <w:p>
      <w:r>
        <w:rPr>
          <w:b/>
          <w:sz w:val="20"/>
        </w:rPr>
        <w:t xml:space="preserve">Modulo 1: </w:t>
      </w:r>
      <w:r>
        <w:rPr>
          <w:i/>
          <w:sz w:val="20"/>
        </w:rPr>
        <w:t>Dai una panoramica chiara del sistema. Spiega perché esistono 4 fonti dati diverse e come si collegano tra loro. Questo è il primo modulo, quindi sii accogliente.</w:t>
      </w:r>
    </w:p>
    <w:p>
      <w:r>
        <w:rPr>
          <w:b/>
          <w:sz w:val="20"/>
        </w:rPr>
        <w:t xml:space="preserve">Modulo 2: </w:t>
      </w:r>
      <w:r>
        <w:rPr>
          <w:i/>
          <w:sz w:val="20"/>
        </w:rPr>
        <w:t>Concentrati sulle 4 viste della Dashboard. Spiega quando usare ciascuna vista e perché. Descrivi i filtri come strumenti per risparmiare tempo.</w:t>
      </w:r>
    </w:p>
    <w:p>
      <w:r>
        <w:rPr>
          <w:b/>
          <w:sz w:val="20"/>
        </w:rPr>
        <w:t xml:space="preserve">Modulo 3: </w:t>
      </w:r>
      <w:r>
        <w:rPr>
          <w:i/>
          <w:sz w:val="20"/>
        </w:rPr>
        <w:t>Descrivi ogni elemento della card studente come se stessi guardando lo schermo insieme al coach. Spiega cosa significano i colori e le icone.</w:t>
      </w:r>
    </w:p>
    <w:p>
      <w:r>
        <w:rPr>
          <w:b/>
          <w:sz w:val="20"/>
        </w:rPr>
        <w:t xml:space="preserve">Modulo 4: </w:t>
      </w:r>
      <w:r>
        <w:rPr>
          <w:i/>
          <w:sz w:val="20"/>
        </w:rPr>
        <w:t>Questo è il modulo più denso. Concentrati sui tab più importanti: Panoramica (radar), Dettagli (tabella) e la valutazione inline. Spiega come leggere un radar.</w:t>
      </w:r>
    </w:p>
    <w:p>
      <w:r>
        <w:rPr>
          <w:b/>
          <w:sz w:val="20"/>
        </w:rPr>
        <w:t xml:space="preserve">Modulo 5: </w:t>
      </w:r>
      <w:r>
        <w:rPr>
          <w:i/>
          <w:sz w:val="20"/>
        </w:rPr>
        <w:t>Spiega la Gap Analysis con esempi concreti. Usa numeri: "Se lo studente si auto-valuta 80% ma il quiz dice 40%, il gap è +40% sopravvalutazione". Spiega come preparare un colloquio usando questi dati.</w:t>
      </w:r>
    </w:p>
    <w:p>
      <w:r>
        <w:rPr>
          <w:b/>
          <w:sz w:val="20"/>
        </w:rPr>
        <w:t xml:space="preserve">Modulo 6: </w:t>
      </w:r>
      <w:r>
        <w:rPr>
          <w:i/>
          <w:sz w:val="20"/>
        </w:rPr>
        <w:t>Questa lezione è cruciale. Spiega ogni livello Bloom con gli esempi pratici per meccanica e automobile. Aiuta il coach a distinguere tra "Applicare" e "Analizzare" che è l'errore più comune.</w:t>
      </w:r>
    </w:p>
    <w:p>
      <w:r>
        <w:rPr>
          <w:b/>
          <w:sz w:val="20"/>
        </w:rPr>
        <w:t xml:space="preserve">Modulo 7: </w:t>
      </w:r>
      <w:r>
        <w:rPr>
          <w:i/>
          <w:sz w:val="20"/>
        </w:rPr>
        <w:t>Spiega la differenza tra Report Studente e Bilancio Competenze. Il Bilancio è per preparare colloqui, il Report per analizzare dati. Descrivi il workflow del colloquio.</w:t>
      </w:r>
    </w:p>
    <w:p>
      <w:r>
        <w:rPr>
          <w:b/>
          <w:sz w:val="20"/>
        </w:rPr>
        <w:t xml:space="preserve">Modulo 8: </w:t>
      </w:r>
      <w:r>
        <w:rPr>
          <w:i/>
          <w:sz w:val="20"/>
        </w:rPr>
        <w:t>Dividi la lezione in due parti: prima Self-Assessment (più semplice), poi Scheduler (più complesso). Per lo Scheduler concentrati su: creare gruppo, vista settimanale, registrare presenze.</w:t>
      </w:r>
    </w:p>
    <w:p>
      <w:r>
        <w:rPr>
          <w:b/>
          <w:sz w:val="20"/>
        </w:rPr>
        <w:t xml:space="preserve">Modulo 9: </w:t>
      </w:r>
      <w:r>
        <w:rPr>
          <w:i/>
          <w:sz w:val="20"/>
        </w:rPr>
        <w:t>Presenta i casi d'uso come scenari reali. Usa un tono narrativo: "Immagina che arrivi un nuovo studente lunedì mattina...". Questo modulo deve essere il più coinvolgente.</w:t>
      </w:r>
    </w:p>
    <w:p>
      <w:r>
        <w:rPr>
          <w:b/>
          <w:sz w:val="20"/>
        </w:rPr>
        <w:t xml:space="preserve">Modulo 10: </w:t>
      </w:r>
      <w:r>
        <w:rPr>
          <w:i/>
          <w:sz w:val="20"/>
        </w:rPr>
        <w:t>Per i problemi comuni, sii pratico e rassicurante: "Se ti capita X, niente panico, fai Y". Chiudi con la checklist settimanale come riepilogo dell'intero corso.</w:t>
      </w:r>
    </w:p>
    <w:p>
      <w:r>
        <w:br w:type="page"/>
      </w:r>
    </w:p>
    <w:p>
      <w:pPr>
        <w:pStyle w:val="Heading1"/>
      </w:pPr>
      <w:r>
        <w:t>5. Checklist Finale</w:t>
      </w:r>
    </w:p>
    <w:p>
      <w:pPr>
        <w:spacing w:after="160"/>
      </w:pPr>
      <w:r>
        <w:rPr>
          <w:sz w:val="24"/>
        </w:rPr>
        <w:t>☐ 10 file .md creati e verificati</w:t>
      </w:r>
    </w:p>
    <w:p>
      <w:pPr>
        <w:spacing w:after="160"/>
      </w:pPr>
      <w:r>
        <w:rPr>
          <w:sz w:val="24"/>
        </w:rPr>
        <w:t>☐ NotebookLM configurato in italiano</w:t>
      </w:r>
    </w:p>
    <w:p>
      <w:pPr>
        <w:spacing w:after="160"/>
      </w:pPr>
      <w:r>
        <w:rPr>
          <w:sz w:val="24"/>
        </w:rPr>
        <w:t>☐ 10 notebook creati su NotebookLM</w:t>
      </w:r>
    </w:p>
    <w:p>
      <w:pPr>
        <w:spacing w:after="160"/>
      </w:pPr>
      <w:r>
        <w:rPr>
          <w:sz w:val="24"/>
        </w:rPr>
        <w:t>☐ 10 file caricati (uno per notebook)</w:t>
      </w:r>
    </w:p>
    <w:p>
      <w:pPr>
        <w:spacing w:after="160"/>
      </w:pPr>
      <w:r>
        <w:rPr>
          <w:sz w:val="24"/>
        </w:rPr>
        <w:t>☐ 10 Audio Overview generati con prompt personalizzati</w:t>
      </w:r>
    </w:p>
    <w:p>
      <w:pPr>
        <w:spacing w:after="160"/>
      </w:pPr>
      <w:r>
        <w:rPr>
          <w:sz w:val="24"/>
        </w:rPr>
        <w:t>☐ 10 file audio scaricati e rinominati</w:t>
      </w:r>
    </w:p>
    <w:p>
      <w:pPr>
        <w:spacing w:after="160"/>
      </w:pPr>
      <w:r>
        <w:rPr>
          <w:sz w:val="24"/>
        </w:rPr>
        <w:t>☐ 10 PowerPoint con screenshot reali inseriti</w:t>
      </w:r>
    </w:p>
    <w:p>
      <w:pPr>
        <w:spacing w:after="160"/>
      </w:pPr>
      <w:r>
        <w:rPr>
          <w:sz w:val="24"/>
        </w:rPr>
        <w:t>☐ 10 video assemblati (audio + slide)</w:t>
      </w:r>
    </w:p>
    <w:p>
      <w:pPr>
        <w:spacing w:after="160"/>
      </w:pPr>
      <w:r>
        <w:rPr>
          <w:sz w:val="24"/>
        </w:rPr>
        <w:t>☐ Video finale esportato in .mp4</w:t>
      </w:r>
    </w:p>
    <w:p>
      <w:pPr>
        <w:spacing w:after="160"/>
      </w:pPr>
      <w:r>
        <w:rPr>
          <w:sz w:val="24"/>
        </w:rPr>
        <w:t>☐ Test di visione completo effettuato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